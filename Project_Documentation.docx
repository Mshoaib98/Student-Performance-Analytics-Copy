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Performance Analytics System</w:t>
      </w:r>
    </w:p>
    <w:p>
      <w:pPr>
        <w:jc w:val="center"/>
      </w:pPr>
      <w:r>
        <w:t>Python with AI — Mini Project Documentation</w:t>
      </w:r>
    </w:p>
    <w:p>
      <w:r>
        <w:t>Student Name: [Enter your name]</w:t>
      </w:r>
    </w:p>
    <w:p>
      <w:r>
        <w:t>Student ID / Roll Number: [Enter your ID]</w:t>
      </w:r>
    </w:p>
    <w:p>
      <w:r>
        <w:t>Department / Class: [Enter your department/class]</w:t>
      </w:r>
    </w:p>
    <w:p>
      <w:r>
        <w:t>Trainer: [Enter trainer name if required]</w:t>
      </w:r>
    </w:p>
    <w:p>
      <w:pPr>
        <w:pStyle w:val="Heading1"/>
      </w:pPr>
      <w:r>
        <w:t>1. Project Objective</w:t>
      </w:r>
    </w:p>
    <w:p>
      <w:r>
        <w:t>The objective of this project is to build a Python-based Student Performance Analytics System that reads student records, processes marks and attendance, and produces meaningful summaries. It automates total and average calculations, grade assignment, pass/fail checks, subject-wise analysis, class statistics, and identification of top performers.</w:t>
      </w:r>
    </w:p>
    <w:p>
      <w:pPr>
        <w:pStyle w:val="Heading1"/>
      </w:pPr>
      <w:r>
        <w:t>2. Technologies Used</w:t>
      </w:r>
    </w:p>
    <w:p>
      <w:r>
        <w:t>Python 3, Pandas, NumPy, CSV files, VS Code (or another Python editor), and GitHub.</w:t>
      </w:r>
    </w:p>
    <w:p>
      <w:pPr>
        <w:pStyle w:val="Heading1"/>
      </w:pPr>
      <w:r>
        <w:t>3. Dataset Description</w:t>
      </w:r>
    </w:p>
    <w:p>
      <w:r>
        <w:t>The sample dataset contains 20 fictional student records. Columns include StudentID, Name, Department, Python, Maths, AI, and Attendance. Subject marks and attendance are represented on a 0–100 scale. The dataset is stored in students.csv.</w:t>
      </w:r>
    </w:p>
    <w:p>
      <w:pPr>
        <w:pStyle w:val="Heading1"/>
      </w:pPr>
      <w:r>
        <w:t>4. Implementation</w:t>
      </w:r>
    </w:p>
    <w:p>
      <w:pPr>
        <w:pStyle w:val="ListBullet"/>
      </w:pPr>
      <w:r>
        <w:t>The program imports Pandas and NumPy and reads students.csv into a Pandas DataFrame.</w:t>
      </w:r>
    </w:p>
    <w:p>
      <w:pPr>
        <w:pStyle w:val="ListBullet"/>
      </w:pPr>
      <w:r>
        <w:t>It checks that required columns exist, the dataset is not empty, and marks/attendance are numeric and between 0 and 100.</w:t>
      </w:r>
    </w:p>
    <w:p>
      <w:pPr>
        <w:pStyle w:val="ListBullet"/>
      </w:pPr>
      <w:r>
        <w:t>Reusable functions in functions.py assign grades, check pass/fail status, and add calculated columns.</w:t>
      </w:r>
    </w:p>
    <w:p>
      <w:pPr>
        <w:pStyle w:val="ListBullet"/>
      </w:pPr>
      <w:r>
        <w:t>Pandas calculates total and average marks for each student.</w:t>
      </w:r>
    </w:p>
    <w:p>
      <w:pPr>
        <w:pStyle w:val="ListBullet"/>
      </w:pPr>
      <w:r>
        <w:t>NumPy calculates overall class average, highest average, and lowest average.</w:t>
      </w:r>
    </w:p>
    <w:p>
      <w:pPr>
        <w:pStyle w:val="ListBullet"/>
      </w:pPr>
      <w:r>
        <w:t>A loop prints subject-wise statistics. The program also counts pass/fail students, displays the top three performers, and compares subject averages by department.</w:t>
      </w:r>
    </w:p>
    <w:p>
      <w:pPr>
        <w:pStyle w:val="ListBullet"/>
      </w:pPr>
      <w:r>
        <w:t>The final analyzed DataFrame is saved as student_analysis_results.csv.</w:t>
      </w:r>
    </w:p>
    <w:p>
      <w:pPr>
        <w:pStyle w:val="Heading1"/>
      </w:pPr>
      <w:r>
        <w:t>5. Grading and Pass/Fail Rules</w:t>
      </w:r>
    </w:p>
    <w:p>
      <w:r>
        <w:t>Grade A: average ≥ 90; Grade B: average ≥ 80 and &lt; 90; Grade C: average ≥ 70 and &lt; 80; Grade D: average ≥ 60 and &lt; 70; Grade F: average &lt; 60.</w:t>
      </w:r>
    </w:p>
    <w:p>
      <w:r>
        <w:t>A student passes only if each subject mark is at least 40 and attendance is at least 75%. These are sample rules and should be adjusted if the trainer specifies another policy.</w:t>
      </w:r>
    </w:p>
    <w:p>
      <w:pPr>
        <w:pStyle w:val="Heading1"/>
      </w:pPr>
      <w:r>
        <w:t>6. Key Features</w:t>
      </w:r>
    </w:p>
    <w:p>
      <w:pPr>
        <w:pStyle w:val="ListBullet"/>
      </w:pPr>
      <w:r>
        <w:t>CSV input and data validation</w:t>
      </w:r>
    </w:p>
    <w:p>
      <w:pPr>
        <w:pStyle w:val="ListBullet"/>
      </w:pPr>
      <w:r>
        <w:t>Total and average marks for each student</w:t>
      </w:r>
    </w:p>
    <w:p>
      <w:pPr>
        <w:pStyle w:val="ListBullet"/>
      </w:pPr>
      <w:r>
        <w:t>Automatic grade assignment</w:t>
      </w:r>
    </w:p>
    <w:p>
      <w:pPr>
        <w:pStyle w:val="ListBullet"/>
      </w:pPr>
      <w:r>
        <w:t>Pass/fail classification</w:t>
      </w:r>
    </w:p>
    <w:p>
      <w:pPr>
        <w:pStyle w:val="ListBullet"/>
      </w:pPr>
      <w:r>
        <w:t>Class and subject-level statistics</w:t>
      </w:r>
    </w:p>
    <w:p>
      <w:pPr>
        <w:pStyle w:val="ListBullet"/>
      </w:pPr>
      <w:r>
        <w:t>Top-three performer identification</w:t>
      </w:r>
    </w:p>
    <w:p>
      <w:pPr>
        <w:pStyle w:val="ListBullet"/>
      </w:pPr>
      <w:r>
        <w:t>Department-wise subject averages</w:t>
      </w:r>
    </w:p>
    <w:p>
      <w:pPr>
        <w:pStyle w:val="ListBullet"/>
      </w:pPr>
      <w:r>
        <w:t>Export of the analyzed dataset</w:t>
      </w:r>
    </w:p>
    <w:p>
      <w:pPr>
        <w:pStyle w:val="Heading1"/>
      </w:pPr>
      <w:r>
        <w:t>7. Output / Screenshots</w:t>
      </w:r>
    </w:p>
    <w:p>
      <w:r>
        <w:t>After running python main.py, insert screenshots of the terminal output and, if useful, the generated student_analysis_results.csv. Use screenshots from your own run.</w:t>
      </w:r>
    </w:p>
    <w:p>
      <w:r>
        <w:t>[Insert actual output screenshot here]</w:t>
      </w:r>
    </w:p>
    <w:p>
      <w:pPr>
        <w:pStyle w:val="Heading1"/>
      </w:pPr>
      <w:r>
        <w:t>8. Final Outcome</w:t>
      </w:r>
    </w:p>
    <w:p>
      <w:r>
        <w:t>The project demonstrates how Python fundamentals, functions, loops, conditions, Pandas, and NumPy can be combined to automate student performance analysis. It produces a readable terminal report and a CSV file containing the calculated results.</w:t>
      </w:r>
    </w:p>
    <w:p>
      <w:pPr>
        <w:pStyle w:val="Heading1"/>
      </w:pPr>
      <w:r>
        <w:t>9. Challenges and Learning</w:t>
      </w:r>
    </w:p>
    <w:p>
      <w:r>
        <w:t>Complete this section honestly after testing the project. Example topics include handling CSV files, checking column names and data types, understanding DataFrames, using axis=1, writing reusable functions, and debugging file-path or package-installation errors.</w:t>
      </w:r>
    </w:p>
    <w:p>
      <w:pPr>
        <w:pStyle w:val="Heading1"/>
      </w:pPr>
      <w:r>
        <w:t>10. GitHub Repository</w:t>
      </w:r>
    </w:p>
    <w:p>
      <w:r>
        <w:t>Repository URL: [Paste your actual GitHub repository URL here after uploading the project.]</w:t>
      </w:r>
    </w:p>
    <w:p>
      <w:pPr>
        <w:pStyle w:val="Heading1"/>
      </w:pPr>
      <w:r>
        <w:t>Submission Checklist</w:t>
      </w:r>
    </w:p>
    <w:p>
      <w:pPr>
        <w:pStyle w:val="ListBullet"/>
      </w:pPr>
      <w:r>
        <w:t>Run and test the project.</w:t>
      </w:r>
    </w:p>
    <w:p>
      <w:pPr>
        <w:pStyle w:val="ListBullet"/>
      </w:pPr>
      <w:r>
        <w:t>Verify the generated CSV results.</w:t>
      </w:r>
    </w:p>
    <w:p>
      <w:pPr>
        <w:pStyle w:val="ListBullet"/>
      </w:pPr>
      <w:r>
        <w:t>Add actual screenshots.</w:t>
      </w:r>
    </w:p>
    <w:p>
      <w:pPr>
        <w:pStyle w:val="ListBullet"/>
      </w:pPr>
      <w:r>
        <w:t>Fill in student details and your actual GitHub URL.</w:t>
      </w:r>
    </w:p>
    <w:p>
      <w:pPr>
        <w:pStyle w:val="ListBullet"/>
      </w:pPr>
      <w:r>
        <w:t>Upload code, dataset, README, requirements, and documentation to GitHub.</w:t>
      </w:r>
    </w:p>
    <w:p>
      <w:pPr>
        <w:pStyle w:val="ListBullet"/>
      </w:pPr>
      <w:r>
        <w:t>Submit the repository URL using the Google Form provided by the trainer.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